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Resume Analyzer with AI-Based Feedback</w:t>
      </w:r>
    </w:p>
    <w:p>
      <w:r>
        <w:t>Project Documentation | SkillOrbit AI/ML Capstone</w:t>
      </w:r>
    </w:p>
    <w:p>
      <w:r>
        <w:t>Project type: Beginner-level web application prototype using rule-based text analysis.</w:t>
      </w:r>
    </w:p>
    <w:p>
      <w:pPr>
        <w:pStyle w:val="Heading1"/>
      </w:pPr>
      <w:r>
        <w:t>1. Abstract</w:t>
      </w:r>
    </w:p>
    <w:p>
      <w:r>
        <w:t>The Smart Resume Analyzer is a small web application that accepts a resume in PDF or DOCX format, extracts readable text, checks for selected resume sections, compares resume text with a predefined set of role-related keywords, and presents basic improvement suggestions. A downloadable text report summarises the results. The current implementation uses rule-based checks and does not train or deploy a machine-learning model.</w:t>
      </w:r>
    </w:p>
    <w:p>
      <w:pPr>
        <w:pStyle w:val="Heading1"/>
      </w:pPr>
      <w:r>
        <w:t>2. Problem Statement</w:t>
      </w:r>
    </w:p>
    <w:p>
      <w:r>
        <w:t>Applicants may find it difficult to notice missing resume sections or compare their resume with common keywords for a target role. This prototype provides a quick first-pass checklist to help users review a resume before applying.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Accept PDF and DOCX resume files.</w:t>
      </w:r>
    </w:p>
    <w:p>
      <w:pPr>
        <w:pStyle w:val="ListBullet"/>
      </w:pPr>
      <w:r>
        <w:t>Extract selectable text from uploaded documents.</w:t>
      </w:r>
    </w:p>
    <w:p>
      <w:pPr>
        <w:pStyle w:val="ListBullet"/>
      </w:pPr>
      <w:r>
        <w:t>Check for Education, Skills, Projects, Contact Information and Certifications.</w:t>
      </w:r>
    </w:p>
    <w:p>
      <w:pPr>
        <w:pStyle w:val="ListBullet"/>
      </w:pPr>
      <w:r>
        <w:t>Compare extracted text with a predefined keyword list for a selected role.</w:t>
      </w:r>
    </w:p>
    <w:p>
      <w:pPr>
        <w:pStyle w:val="ListBullet"/>
      </w:pPr>
      <w:r>
        <w:t>Provide simple suggestions and allow a report to be downloaded.</w:t>
      </w:r>
    </w:p>
    <w:p>
      <w:pPr>
        <w:pStyle w:val="Heading1"/>
      </w:pPr>
      <w:r>
        <w:t>4. Tools and Technologies</w:t>
      </w:r>
    </w:p>
    <w:p>
      <w:pPr>
        <w:pStyle w:val="ListBullet"/>
      </w:pPr>
      <w:r>
        <w:t>Python: application logic.</w:t>
      </w:r>
    </w:p>
    <w:p>
      <w:pPr>
        <w:pStyle w:val="ListBullet"/>
      </w:pPr>
      <w:r>
        <w:t>Streamlit: web interface and file upload controls.</w:t>
      </w:r>
    </w:p>
    <w:p>
      <w:pPr>
        <w:pStyle w:val="ListBullet"/>
      </w:pPr>
      <w:r>
        <w:t>PyPDF2: text extraction from text-based PDF files.</w:t>
      </w:r>
    </w:p>
    <w:p>
      <w:pPr>
        <w:pStyle w:val="ListBullet"/>
      </w:pPr>
      <w:r>
        <w:t>python-docx: paragraph extraction from DOCX files.</w:t>
      </w:r>
    </w:p>
    <w:p>
      <w:pPr>
        <w:pStyle w:val="ListBullet"/>
      </w:pPr>
      <w:r>
        <w:t>Regular expressions: simple phone-number pattern check.</w:t>
      </w:r>
    </w:p>
    <w:p>
      <w:pPr>
        <w:pStyle w:val="Heading1"/>
      </w:pPr>
      <w:r>
        <w:t>5. System Workflow</w:t>
      </w:r>
    </w:p>
    <w:p>
      <w:r>
        <w:t>User uploads a PDF/DOCX → application extracts text → basic section checks generate a structure score → user selects a target role → keyword list is compared with the extracted text → feedback is displayed → user downloads a text report.</w:t>
      </w:r>
    </w:p>
    <w:p>
      <w:pPr>
        <w:pStyle w:val="Heading1"/>
      </w:pPr>
      <w:r>
        <w:t>6. Main Modules</w:t>
      </w:r>
    </w:p>
    <w:p>
      <w:pPr>
        <w:pStyle w:val="Heading2"/>
      </w:pPr>
      <w:r>
        <w:t>Module 1: Resume Upload and Parsing</w:t>
      </w:r>
    </w:p>
    <w:p>
      <w:r>
        <w:t>Accepts PDF or DOCX and extracts text where the file contains readable text.</w:t>
      </w:r>
    </w:p>
    <w:p>
      <w:pPr>
        <w:pStyle w:val="Heading2"/>
      </w:pPr>
      <w:r>
        <w:t>Module 2: Resume Structure Score</w:t>
      </w:r>
    </w:p>
    <w:p>
      <w:r>
        <w:t>Checks five indicators: Education, Skills, Projects, Contact Information and Certifications. Each detected indicator contributes 20 points.</w:t>
      </w:r>
    </w:p>
    <w:p>
      <w:pPr>
        <w:pStyle w:val="Heading2"/>
      </w:pPr>
      <w:r>
        <w:t>Module 3: ATS Keyword Checker</w:t>
      </w:r>
    </w:p>
    <w:p>
      <w:r>
        <w:t>Compares resume text against a predefined keyword list for Data Analyst, Web Developer, AI Engineer or Cloud Engineer.</w:t>
      </w:r>
    </w:p>
    <w:p>
      <w:pPr>
        <w:pStyle w:val="Heading2"/>
      </w:pPr>
      <w:r>
        <w:t>Module 4: Smart Feedback</w:t>
      </w:r>
    </w:p>
    <w:p>
      <w:r>
        <w:t>Provides suggestions when common sections are absent, the resume is short, or selected role keywords are missing.</w:t>
      </w:r>
    </w:p>
    <w:p>
      <w:pPr>
        <w:pStyle w:val="Heading2"/>
      </w:pPr>
      <w:r>
        <w:t>Module 5: Report Generation</w:t>
      </w:r>
    </w:p>
    <w:p>
      <w:r>
        <w:t>Creates a downloadable text report containing scores, matched/missing keywords and suggestions.</w:t>
      </w:r>
    </w:p>
    <w:p>
      <w:pPr>
        <w:pStyle w:val="Heading1"/>
      </w:pPr>
      <w:r>
        <w:t>7. How to Run</w:t>
      </w:r>
    </w:p>
    <w:p>
      <w:pPr>
        <w:pStyle w:val="ListNumber"/>
      </w:pPr>
      <w:r>
        <w:t>Install Python 3.10 or later.</w:t>
      </w:r>
    </w:p>
    <w:p>
      <w:pPr>
        <w:pStyle w:val="ListNumber"/>
      </w:pPr>
      <w:r>
        <w:t>Open a terminal in the project folder.</w:t>
      </w:r>
    </w:p>
    <w:p>
      <w:pPr>
        <w:pStyle w:val="ListNumber"/>
      </w:pPr>
      <w:r>
        <w:t>Install dependencies: python -m pip install -r requirements.txt</w:t>
      </w:r>
    </w:p>
    <w:p>
      <w:pPr>
        <w:pStyle w:val="ListNumber"/>
      </w:pPr>
      <w:r>
        <w:t>Start the app: python -m streamlit run app.py</w:t>
      </w:r>
    </w:p>
    <w:p>
      <w:pPr>
        <w:pStyle w:val="ListNumber"/>
      </w:pPr>
      <w:r>
        <w:t>Open the local URL shown in the terminal and upload a text-based PDF or DOCX resume.</w:t>
      </w:r>
    </w:p>
    <w:p>
      <w:pPr>
        <w:pStyle w:val="Heading1"/>
      </w:pPr>
      <w:r>
        <w:t>8. Testing Performed / Suggested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 behaviour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Upload a readable PDF</w:t>
            </w:r>
          </w:p>
        </w:tc>
        <w:tc>
          <w:tcPr>
            <w:tcW w:type="dxa" w:w="2880"/>
          </w:tcPr>
          <w:p>
            <w:r>
              <w:t>Text is extracted and results appear</w:t>
            </w:r>
          </w:p>
        </w:tc>
        <w:tc>
          <w:tcPr>
            <w:tcW w:type="dxa" w:w="2880"/>
          </w:tcPr>
          <w:p>
            <w:r>
              <w:t>Tested by project author</w:t>
            </w:r>
          </w:p>
        </w:tc>
      </w:tr>
      <w:tr>
        <w:tc>
          <w:tcPr>
            <w:tcW w:type="dxa" w:w="2880"/>
          </w:tcPr>
          <w:p>
            <w:r>
              <w:t>Choose a target role</w:t>
            </w:r>
          </w:p>
        </w:tc>
        <w:tc>
          <w:tcPr>
            <w:tcW w:type="dxa" w:w="2880"/>
          </w:tcPr>
          <w:p>
            <w:r>
              <w:t>Role keywords and match percentage appear</w:t>
            </w:r>
          </w:p>
        </w:tc>
        <w:tc>
          <w:tcPr>
            <w:tcW w:type="dxa" w:w="2880"/>
          </w:tcPr>
          <w:p>
            <w:r>
              <w:t>Tested by project author</w:t>
            </w:r>
          </w:p>
        </w:tc>
      </w:tr>
      <w:tr>
        <w:tc>
          <w:tcPr>
            <w:tcW w:type="dxa" w:w="2880"/>
          </w:tcPr>
          <w:p>
            <w:r>
              <w:t>Download report</w:t>
            </w:r>
          </w:p>
        </w:tc>
        <w:tc>
          <w:tcPr>
            <w:tcW w:type="dxa" w:w="2880"/>
          </w:tcPr>
          <w:p>
            <w:r>
              <w:t>A .txt report downloads with results</w:t>
            </w:r>
          </w:p>
        </w:tc>
        <w:tc>
          <w:tcPr>
            <w:tcW w:type="dxa" w:w="2880"/>
          </w:tcPr>
          <w:p>
            <w:r>
              <w:t>Tested by project author</w:t>
            </w:r>
          </w:p>
        </w:tc>
      </w:tr>
      <w:tr>
        <w:tc>
          <w:tcPr>
            <w:tcW w:type="dxa" w:w="2880"/>
          </w:tcPr>
          <w:p>
            <w:r>
              <w:t>Upload a DOCX file</w:t>
            </w:r>
          </w:p>
        </w:tc>
        <w:tc>
          <w:tcPr>
            <w:tcW w:type="dxa" w:w="2880"/>
          </w:tcPr>
          <w:p>
            <w:r>
              <w:t>Paragraph text is extracted</w:t>
            </w:r>
          </w:p>
        </w:tc>
        <w:tc>
          <w:tcPr>
            <w:tcW w:type="dxa" w:w="2880"/>
          </w:tcPr>
          <w:p>
            <w:r>
              <w:t>Verify before final demo</w:t>
            </w:r>
          </w:p>
        </w:tc>
      </w:tr>
      <w:tr>
        <w:tc>
          <w:tcPr>
            <w:tcW w:type="dxa" w:w="2880"/>
          </w:tcPr>
          <w:p>
            <w:r>
              <w:t>Upload scanned/image-only PDF</w:t>
            </w:r>
          </w:p>
        </w:tc>
        <w:tc>
          <w:tcPr>
            <w:tcW w:type="dxa" w:w="2880"/>
          </w:tcPr>
          <w:p>
            <w:r>
              <w:t>App explains that readable text was not found</w:t>
            </w:r>
          </w:p>
        </w:tc>
        <w:tc>
          <w:tcPr>
            <w:tcW w:type="dxa" w:w="2880"/>
          </w:tcPr>
          <w:p>
            <w:r>
              <w:t>Expected limitation handling</w:t>
            </w:r>
          </w:p>
        </w:tc>
      </w:tr>
    </w:tbl>
    <w:p>
      <w:pPr>
        <w:pStyle w:val="Heading1"/>
      </w:pPr>
      <w:r>
        <w:t>9. Limitations</w:t>
      </w:r>
    </w:p>
    <w:p>
      <w:pPr>
        <w:pStyle w:val="ListBullet"/>
      </w:pPr>
      <w:r>
        <w:t>The scores are based on simple text and keyword rules; they are not an official ATS score.</w:t>
      </w:r>
    </w:p>
    <w:p>
      <w:pPr>
        <w:pStyle w:val="ListBullet"/>
      </w:pPr>
      <w:r>
        <w:t>A keyword may be present in a context that does not demonstrate proficiency.</w:t>
      </w:r>
    </w:p>
    <w:p>
      <w:pPr>
        <w:pStyle w:val="ListBullet"/>
      </w:pPr>
      <w:r>
        <w:t>Section checks rely on labels/words and may miss differently formatted resumes.</w:t>
      </w:r>
    </w:p>
    <w:p>
      <w:pPr>
        <w:pStyle w:val="ListBullet"/>
      </w:pPr>
      <w:r>
        <w:t>Scanned PDFs may not contain extractable text because OCR is not implemented.</w:t>
      </w:r>
    </w:p>
    <w:p>
      <w:pPr>
        <w:pStyle w:val="ListBullet"/>
      </w:pPr>
      <w:r>
        <w:t>The app does not persist uploaded resumes in a database or train a machine-learning model.</w:t>
      </w:r>
    </w:p>
    <w:p>
      <w:pPr>
        <w:pStyle w:val="ListBullet"/>
      </w:pPr>
      <w:r>
        <w:t>The current role keyword lists are illustrative and should be updated for real job descriptions.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Add OCR support for scanned resumes.</w:t>
      </w:r>
    </w:p>
    <w:p>
      <w:pPr>
        <w:pStyle w:val="ListBullet"/>
      </w:pPr>
      <w:r>
        <w:t>Use job descriptions supplied by users for more relevant keyword comparisons.</w:t>
      </w:r>
    </w:p>
    <w:p>
      <w:pPr>
        <w:pStyle w:val="ListBullet"/>
      </w:pPr>
      <w:r>
        <w:t>Improve section detection and explainability.</w:t>
      </w:r>
    </w:p>
    <w:p>
      <w:pPr>
        <w:pStyle w:val="ListBullet"/>
      </w:pPr>
      <w:r>
        <w:t>Add visual charts and PDF report export.</w:t>
      </w:r>
    </w:p>
    <w:p>
      <w:pPr>
        <w:pStyle w:val="ListBullet"/>
      </w:pPr>
      <w:r>
        <w:t>Add privacy-conscious data handling and automated tests.</w:t>
      </w:r>
    </w:p>
    <w:p>
      <w:pPr>
        <w:pStyle w:val="ListBullet"/>
      </w:pPr>
      <w:r>
        <w:t>Explore NLP-based analysis after the rule-based baseline is evaluated.</w:t>
      </w:r>
    </w:p>
    <w:p>
      <w:pPr>
        <w:pStyle w:val="Heading1"/>
      </w:pPr>
      <w:r>
        <w:t>11. Conclusion</w:t>
      </w:r>
    </w:p>
    <w:p>
      <w:r>
        <w:t>The prototype demonstrates an end-to-end resume review workflow: upload, extraction, structure checks, keyword comparison, feedback and report download. It is suitable as a foundational educational project. Results should be treated as guidance rather than a hiring decision.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Streamlit documentation: https://docs.streamlit.io/</w:t>
      </w:r>
    </w:p>
    <w:p>
      <w:pPr>
        <w:pStyle w:val="ListBullet"/>
      </w:pPr>
      <w:r>
        <w:t>PyPDF2 documentation: https://pypdf2.readthedocs.io/</w:t>
      </w:r>
    </w:p>
    <w:p>
      <w:pPr>
        <w:pStyle w:val="ListBullet"/>
      </w:pPr>
      <w:r>
        <w:t>python-docx documentation: https://python-docx.readthedocs.io/</w:t>
      </w:r>
    </w:p>
    <w:p>
      <w:pPr>
        <w:pStyle w:val="ListBullet"/>
      </w:pPr>
      <w:r>
        <w:t>Python documentation: https://docs.python.org/3/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